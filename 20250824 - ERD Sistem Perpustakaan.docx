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ERD Sistem Informasi Perpustakaan</w:t>
      </w:r>
    </w:p>
    <w:p>
      <w:r>
        <w:t>Dokumen ini berisi rancangan Entity Relationship Diagram (ERD) untuk Sistem Informasi Perpustakaan berdasarkan entitas Petugas, Buku, Peminjaman, dan Anggota, sesuai dengan jobsheet latihan 1.</w:t>
      </w:r>
    </w:p>
    <w:p>
      <w:pPr>
        <w:pStyle w:val="Heading2"/>
      </w:pPr>
      <w:r>
        <w:t>1. Entitas dan Atribut</w:t>
      </w:r>
    </w:p>
    <w:p>
      <w:pPr>
        <w:pStyle w:val="ListBullet"/>
      </w:pPr>
      <w:r>
        <w:t>Buku</w:t>
      </w:r>
    </w:p>
    <w:p>
      <w:pPr>
        <w:pStyle w:val="ListNumber2"/>
      </w:pPr>
      <w:r>
        <w:t>- id_buku (PK)</w:t>
      </w:r>
    </w:p>
    <w:p>
      <w:pPr>
        <w:pStyle w:val="ListNumber2"/>
      </w:pPr>
      <w:r>
        <w:t>- judul</w:t>
      </w:r>
    </w:p>
    <w:p>
      <w:pPr>
        <w:pStyle w:val="ListNumber2"/>
      </w:pPr>
      <w:r>
        <w:t>- pengarang</w:t>
      </w:r>
    </w:p>
    <w:p>
      <w:pPr>
        <w:pStyle w:val="ListNumber2"/>
      </w:pPr>
      <w:r>
        <w:t>- tahun</w:t>
      </w:r>
    </w:p>
    <w:p>
      <w:pPr>
        <w:pStyle w:val="ListNumber2"/>
      </w:pPr>
      <w:r>
        <w:t>- kategori</w:t>
      </w:r>
    </w:p>
    <w:p>
      <w:pPr>
        <w:pStyle w:val="ListNumber2"/>
      </w:pPr>
      <w:r>
        <w:t>- penerbit</w:t>
      </w:r>
    </w:p>
    <w:p>
      <w:pPr>
        <w:pStyle w:val="ListBullet"/>
      </w:pPr>
      <w:r>
        <w:t>Anggota</w:t>
      </w:r>
    </w:p>
    <w:p>
      <w:pPr>
        <w:pStyle w:val="ListNumber2"/>
      </w:pPr>
      <w:r>
        <w:t>- id_anggota (PK)</w:t>
      </w:r>
    </w:p>
    <w:p>
      <w:pPr>
        <w:pStyle w:val="ListNumber2"/>
      </w:pPr>
      <w:r>
        <w:t>- nama</w:t>
      </w:r>
    </w:p>
    <w:p>
      <w:pPr>
        <w:pStyle w:val="ListNumber2"/>
      </w:pPr>
      <w:r>
        <w:t>- alamat</w:t>
      </w:r>
    </w:p>
    <w:p>
      <w:pPr>
        <w:pStyle w:val="ListNumber2"/>
      </w:pPr>
      <w:r>
        <w:t>- telepon</w:t>
      </w:r>
    </w:p>
    <w:p>
      <w:pPr>
        <w:pStyle w:val="ListBullet"/>
      </w:pPr>
      <w:r>
        <w:t>Petugas</w:t>
      </w:r>
    </w:p>
    <w:p>
      <w:pPr>
        <w:pStyle w:val="ListNumber2"/>
      </w:pPr>
      <w:r>
        <w:t>- id_petugas (PK)</w:t>
      </w:r>
    </w:p>
    <w:p>
      <w:pPr>
        <w:pStyle w:val="ListNumber2"/>
      </w:pPr>
      <w:r>
        <w:t>- username</w:t>
      </w:r>
    </w:p>
    <w:p>
      <w:pPr>
        <w:pStyle w:val="ListNumber2"/>
      </w:pPr>
      <w:r>
        <w:t>- password</w:t>
      </w:r>
    </w:p>
    <w:p>
      <w:pPr>
        <w:pStyle w:val="ListNumber2"/>
      </w:pPr>
      <w:r>
        <w:t>- hak_akses</w:t>
      </w:r>
    </w:p>
    <w:p>
      <w:pPr>
        <w:pStyle w:val="ListBullet"/>
      </w:pPr>
      <w:r>
        <w:t>Peminjaman</w:t>
      </w:r>
    </w:p>
    <w:p>
      <w:pPr>
        <w:pStyle w:val="ListNumber2"/>
      </w:pPr>
      <w:r>
        <w:t>- id_peminjaman (PK)</w:t>
      </w:r>
    </w:p>
    <w:p>
      <w:pPr>
        <w:pStyle w:val="ListNumber2"/>
      </w:pPr>
      <w:r>
        <w:t>- tgl_pinjam</w:t>
      </w:r>
    </w:p>
    <w:p>
      <w:pPr>
        <w:pStyle w:val="ListNumber2"/>
      </w:pPr>
      <w:r>
        <w:t>- tgl_kembali</w:t>
      </w:r>
    </w:p>
    <w:p>
      <w:pPr>
        <w:pStyle w:val="ListNumber2"/>
      </w:pPr>
      <w:r>
        <w:t>- id_anggota (FK) → Anggota</w:t>
      </w:r>
    </w:p>
    <w:p>
      <w:pPr>
        <w:pStyle w:val="ListNumber2"/>
      </w:pPr>
      <w:r>
        <w:t>- id_buku (FK) → Buku</w:t>
      </w:r>
    </w:p>
    <w:p>
      <w:pPr>
        <w:pStyle w:val="ListNumber2"/>
      </w:pPr>
      <w:r>
        <w:t>- id_petugas (FK) → Petugas</w:t>
      </w:r>
    </w:p>
    <w:p>
      <w:pPr>
        <w:pStyle w:val="Heading2"/>
      </w:pPr>
      <w:r>
        <w:t>2. Relasi Antar Entitas</w:t>
      </w:r>
    </w:p>
    <w:p>
      <w:pPr>
        <w:pStyle w:val="ListBullet"/>
      </w:pPr>
      <w:r>
        <w:t>Anggota → Peminjaman : One to Many</w:t>
      </w:r>
    </w:p>
    <w:p>
      <w:pPr>
        <w:pStyle w:val="ListBullet"/>
      </w:pPr>
      <w:r>
        <w:t>Buku → Peminjaman : One to Many</w:t>
      </w:r>
    </w:p>
    <w:p>
      <w:pPr>
        <w:pStyle w:val="ListBullet"/>
      </w:pPr>
      <w:r>
        <w:t>Petugas → Peminjaman : One to Many</w:t>
      </w:r>
    </w:p>
    <w:p>
      <w:pPr>
        <w:pStyle w:val="Heading2"/>
      </w:pPr>
      <w:r>
        <w:t>3. Diagram ERD</w:t>
      </w:r>
    </w:p>
    <w:p>
      <w:r>
        <w:t>Berikut adalah bentuk diagram ERD sederhana yang dapat diimpor ke aplikasi perancang ERD seperti draw.io atau dbdiagram.io.</w:t>
      </w:r>
    </w:p>
    <w:p>
      <w:r>
        <w:br/>
        <w:t>+----------+       +-------------+       +-----------+</w:t>
        <w:br/>
        <w:t>|  Anggota |       |  Peminjaman |       |   Buku    |</w:t>
        <w:br/>
        <w:t>+----------+       +-------------+       +-----------+</w:t>
        <w:br/>
        <w:t>|PK id_anggota&lt;----|FK id_anggota |-----&gt;|PK id_buku |</w:t>
        <w:br/>
        <w:t>| nama     |       |FK id_buku   |       | judul     |</w:t>
        <w:br/>
        <w:t>| alamat   |       |FK id_petugas|       | pengarang |</w:t>
        <w:br/>
        <w:t>| telepon  |       | tgl_pinjam  |       | tahun     |</w:t>
        <w:br/>
        <w:t>+----------+       | tgl_kembali |       | kategori  |</w:t>
        <w:br/>
        <w:t xml:space="preserve">                   +-------------+       | penerbit  |</w:t>
        <w:br/>
        <w:t xml:space="preserve">                          ^               +-----------+</w:t>
        <w:br/>
        <w:t xml:space="preserve">                          |</w:t>
        <w:br/>
        <w:t xml:space="preserve">                    +-------------+</w:t>
        <w:br/>
        <w:t xml:space="preserve">                    |  Petugas    |</w:t>
        <w:br/>
        <w:t xml:space="preserve">                    +-------------+</w:t>
        <w:br/>
        <w:t xml:space="preserve">                    |PK id_petugas|</w:t>
        <w:br/>
        <w:t xml:space="preserve">                    | username    |</w:t>
        <w:br/>
        <w:t xml:space="preserve">                    | password    |</w:t>
        <w:br/>
        <w:t xml:space="preserve">                    | hak_akses   |</w:t>
        <w:br/>
        <w:t xml:space="preserve">                    +-------------+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